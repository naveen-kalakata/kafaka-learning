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3CF3E" w14:textId="77777777" w:rsidR="008E1FE2" w:rsidRDefault="00000000">
      <w:pPr>
        <w:pStyle w:val="Title"/>
        <w:spacing w:after="60"/>
        <w:jc w:val="center"/>
      </w:pPr>
      <w:r>
        <w:rPr>
          <w:b/>
        </w:rPr>
        <w:t>NAVEEN KALAKATA</w:t>
      </w:r>
    </w:p>
    <w:p w14:paraId="6372594F" w14:textId="77777777" w:rsidR="008E1FE2" w:rsidRDefault="00000000">
      <w:pPr>
        <w:pStyle w:val="Subtitle"/>
        <w:spacing w:after="40"/>
        <w:jc w:val="center"/>
      </w:pPr>
      <w:r>
        <w:t>Java Backend Engineer | Spring Boot | Microservices | Kafka | AWS</w:t>
      </w:r>
    </w:p>
    <w:p w14:paraId="34D91918" w14:textId="77777777" w:rsidR="008E1FE2" w:rsidRDefault="00000000">
      <w:pPr>
        <w:spacing w:after="180"/>
        <w:jc w:val="center"/>
      </w:pPr>
      <w:r>
        <w:t>Frisco, TX | Open to Relocation | +1 (702) 296-6824 | naveenhy567@gmail.com | linkedin.com/in/naveen-kalakata</w:t>
      </w:r>
    </w:p>
    <w:p w14:paraId="07A48F0E" w14:textId="77777777" w:rsidR="008E1FE2" w:rsidRDefault="00000000">
      <w:pPr>
        <w:pStyle w:val="Heading1"/>
        <w:spacing w:before="120" w:after="60"/>
      </w:pPr>
      <w:r>
        <w:t>SUMMARY</w:t>
      </w:r>
    </w:p>
    <w:p w14:paraId="38A4A67F" w14:textId="185E0FAD" w:rsidR="00072712" w:rsidRDefault="00000000">
      <w:pPr>
        <w:spacing w:after="140"/>
      </w:pPr>
      <w:r>
        <w:t>Java backend engineer with 4+ years of experience building and supporting high-availability APIs, microservices, and messaging workflows in banking and enterprise systems. Strong in Java 17, Spring Boot, Kafka/JMS, Oracle, AWS, Docker, Jenkins, and SQL tuning. Reduced Bank of America ECM API latency 87%, from 5 seconds to under 660 milliseconds, by optimizing</w:t>
      </w:r>
      <w:r w:rsidR="00E03D7E">
        <w:t xml:space="preserve"> </w:t>
      </w:r>
      <w:r>
        <w:t xml:space="preserve">Oracle queries. </w:t>
      </w:r>
    </w:p>
    <w:p w14:paraId="5049EC38" w14:textId="77777777" w:rsidR="008E1FE2" w:rsidRDefault="00000000">
      <w:pPr>
        <w:pStyle w:val="Heading1"/>
        <w:spacing w:before="120" w:after="60"/>
      </w:pPr>
      <w:r>
        <w:t>CORE SKILLS</w:t>
      </w:r>
    </w:p>
    <w:p w14:paraId="3EF7EDAC" w14:textId="1F7FA0E7" w:rsidR="008E1FE2" w:rsidRDefault="00000000">
      <w:pPr>
        <w:spacing w:after="40"/>
      </w:pPr>
      <w:r w:rsidRPr="00072712">
        <w:rPr>
          <w:b/>
          <w:bCs/>
        </w:rPr>
        <w:t>Backend</w:t>
      </w:r>
      <w:r>
        <w:t>: Java 17, Spring Boot,</w:t>
      </w:r>
      <w:r w:rsidR="006874E6">
        <w:t xml:space="preserve"> </w:t>
      </w:r>
      <w:r>
        <w:t>Microservices, REST APIs, Kafka, JMS, SOAP/WSDL, MyBatis, Hibernate</w:t>
      </w:r>
    </w:p>
    <w:p w14:paraId="4865A458" w14:textId="25FFCA1C" w:rsidR="008E1FE2" w:rsidRDefault="00000000">
      <w:pPr>
        <w:spacing w:after="40"/>
      </w:pPr>
      <w:r w:rsidRPr="00072712">
        <w:rPr>
          <w:b/>
          <w:bCs/>
        </w:rPr>
        <w:t>Data</w:t>
      </w:r>
      <w:r>
        <w:t>: Oracle, MySQL, MongoDB</w:t>
      </w:r>
    </w:p>
    <w:p w14:paraId="7E5E9B08" w14:textId="132BBD92" w:rsidR="008E1FE2" w:rsidRDefault="00000000">
      <w:pPr>
        <w:spacing w:after="140"/>
      </w:pPr>
      <w:r w:rsidRPr="00072712">
        <w:rPr>
          <w:b/>
          <w:bCs/>
        </w:rPr>
        <w:t>Cloud/Tools</w:t>
      </w:r>
      <w:r>
        <w:t>: AWS (EC2, S3, RDS, IAM), Docker, Kubernetes, Jenkins, Git, Splunk, Linux, Agile/Scrum</w:t>
      </w:r>
      <w:r w:rsidR="00072712">
        <w:t>, Postman, Dynatrace</w:t>
      </w:r>
    </w:p>
    <w:p w14:paraId="0E6E84A9" w14:textId="77777777" w:rsidR="008E1FE2" w:rsidRDefault="00000000">
      <w:pPr>
        <w:pStyle w:val="Heading1"/>
        <w:spacing w:before="120" w:after="60"/>
      </w:pPr>
      <w:r>
        <w:t>PROFESSIONAL EXPERIENCE</w:t>
      </w:r>
    </w:p>
    <w:p w14:paraId="40E3F986" w14:textId="4B760B32" w:rsidR="008E1FE2" w:rsidRDefault="00000000">
      <w:pPr>
        <w:spacing w:after="40"/>
      </w:pPr>
      <w:r>
        <w:rPr>
          <w:b/>
        </w:rPr>
        <w:t xml:space="preserve">Bank of America| Java Developer | Jan 2025 </w:t>
      </w:r>
      <w:r w:rsidR="00072712">
        <w:rPr>
          <w:b/>
        </w:rPr>
        <w:t>– March 2026</w:t>
      </w:r>
    </w:p>
    <w:p w14:paraId="04E85104" w14:textId="589D0F3E" w:rsidR="008E1FE2" w:rsidRDefault="00000000">
      <w:pPr>
        <w:pStyle w:val="ListBullet"/>
        <w:spacing w:after="20"/>
      </w:pPr>
      <w:r>
        <w:t xml:space="preserve">Built and maintained Java/Spring </w:t>
      </w:r>
      <w:r w:rsidR="00E03D7E">
        <w:t xml:space="preserve">Boot </w:t>
      </w:r>
      <w:r>
        <w:t>backend applications for Equity Capital Markets deal execution workflows.</w:t>
      </w:r>
    </w:p>
    <w:p w14:paraId="3E10E53A" w14:textId="51B76550" w:rsidR="004C6A0C" w:rsidRDefault="004C6A0C" w:rsidP="004C6A0C">
      <w:pPr>
        <w:pStyle w:val="ListBullet"/>
        <w:spacing w:after="20"/>
      </w:pPr>
      <w:r w:rsidRPr="004C6A0C">
        <w:t>Architected a lightweight, read-only Masterbook view for Sales</w:t>
      </w:r>
      <w:r w:rsidR="00F6100F">
        <w:t xml:space="preserve"> Mangers</w:t>
      </w:r>
      <w:r w:rsidRPr="004C6A0C">
        <w:t>, replacing a heavy, multi-role monolithic query with a targeted endpoint optimized for rapid data access.</w:t>
      </w:r>
    </w:p>
    <w:p w14:paraId="5F78B6EE" w14:textId="77777777" w:rsidR="008E1FE2" w:rsidRDefault="00000000">
      <w:pPr>
        <w:pStyle w:val="ListBullet"/>
        <w:spacing w:after="20"/>
      </w:pPr>
      <w:r>
        <w:t>Integrated WSDL/SOAP services and JMS queues with Ipreo and Dealogic for Bookbuild and Deal Linking workflows.</w:t>
      </w:r>
    </w:p>
    <w:p w14:paraId="0179424A" w14:textId="554F75A3" w:rsidR="008A7B23" w:rsidRDefault="00F6100F">
      <w:pPr>
        <w:pStyle w:val="ListBullet"/>
        <w:spacing w:after="20"/>
      </w:pPr>
      <w:r w:rsidRPr="00F6100F">
        <w:t xml:space="preserve">Reduced Masterbook API latency 87%, from 5 seconds to under 660 milliseconds, by tuning </w:t>
      </w:r>
      <w:proofErr w:type="spellStart"/>
      <w:r w:rsidR="008A7B23" w:rsidRPr="00F6100F">
        <w:t>MyBatis</w:t>
      </w:r>
      <w:proofErr w:type="spellEnd"/>
      <w:r w:rsidRPr="00F6100F">
        <w:t xml:space="preserve"> XML queries.</w:t>
      </w:r>
    </w:p>
    <w:p w14:paraId="1074B31E" w14:textId="2F76F3F1" w:rsidR="008E1FE2" w:rsidRDefault="00000000">
      <w:pPr>
        <w:pStyle w:val="ListBullet"/>
        <w:spacing w:after="20"/>
      </w:pPr>
      <w:r>
        <w:t>Monitored live production issues in Splunk, performed root cause analysis, and supported high-availability deal operations.</w:t>
      </w:r>
    </w:p>
    <w:p w14:paraId="2051353F" w14:textId="07DD94B6" w:rsidR="008E1FE2" w:rsidRDefault="00000000">
      <w:pPr>
        <w:spacing w:after="40"/>
      </w:pPr>
      <w:r>
        <w:rPr>
          <w:b/>
        </w:rPr>
        <w:t xml:space="preserve">Tech Club Inc </w:t>
      </w:r>
      <w:r w:rsidR="00072712">
        <w:rPr>
          <w:b/>
        </w:rPr>
        <w:t xml:space="preserve"> </w:t>
      </w:r>
      <w:r>
        <w:rPr>
          <w:b/>
        </w:rPr>
        <w:t>| Java Developer Intern | Jul 2024 - Nov 2024</w:t>
      </w:r>
    </w:p>
    <w:p w14:paraId="66746A15" w14:textId="77777777" w:rsidR="008E1FE2" w:rsidRDefault="00000000">
      <w:pPr>
        <w:pStyle w:val="ListBullet"/>
        <w:spacing w:after="20"/>
      </w:pPr>
      <w:r>
        <w:t>Developed Java 17 and Spring Boot REST APIs and microservices that improved backend modularity and reduced service coupling.</w:t>
      </w:r>
    </w:p>
    <w:p w14:paraId="1B168A50" w14:textId="77777777" w:rsidR="008E1FE2" w:rsidRDefault="00000000">
      <w:pPr>
        <w:pStyle w:val="ListBullet"/>
        <w:spacing w:after="20"/>
      </w:pPr>
      <w:r>
        <w:t>Used records and sealed classes to simplify API contracts and domain models for CRUD workflows.</w:t>
      </w:r>
    </w:p>
    <w:p w14:paraId="4AC4DB01" w14:textId="77777777" w:rsidR="008E1FE2" w:rsidRDefault="00000000">
      <w:pPr>
        <w:pStyle w:val="ListBullet"/>
        <w:spacing w:after="20"/>
      </w:pPr>
      <w:r>
        <w:t>Containerized services with Docker, reducing environment drift across development and staging.</w:t>
      </w:r>
    </w:p>
    <w:p w14:paraId="7D129B30" w14:textId="77777777" w:rsidR="008E1FE2" w:rsidRDefault="00000000">
      <w:pPr>
        <w:pStyle w:val="ListBullet"/>
        <w:spacing w:after="100"/>
      </w:pPr>
      <w:r>
        <w:t>Built Jenkins CI/CD pipelines, added JUnit coverage, and contributed through code reviews and Agile sprint delivery.</w:t>
      </w:r>
    </w:p>
    <w:p w14:paraId="4DD87ADF" w14:textId="77777777" w:rsidR="008E1FE2" w:rsidRDefault="00000000">
      <w:pPr>
        <w:spacing w:after="40"/>
      </w:pPr>
      <w:r>
        <w:rPr>
          <w:b/>
        </w:rPr>
        <w:t>Cognizant | Java Developer | Jan 2021 - Jul 2022</w:t>
      </w:r>
    </w:p>
    <w:p w14:paraId="04EE8F5D" w14:textId="77777777" w:rsidR="008E1FE2" w:rsidRDefault="00000000">
      <w:pPr>
        <w:pStyle w:val="ListBullet"/>
        <w:spacing w:after="20"/>
      </w:pPr>
      <w:r>
        <w:t>Developed backend features for SAP Commerce (Hybris) using Java, Spring MVC, Maven, and MySQL.</w:t>
      </w:r>
    </w:p>
    <w:p w14:paraId="4EFE87CD" w14:textId="77777777" w:rsidR="008E1FE2" w:rsidRDefault="00000000">
      <w:pPr>
        <w:pStyle w:val="ListBullet"/>
        <w:spacing w:after="20"/>
      </w:pPr>
      <w:r>
        <w:t>Customized catalog, order, and inventory workflows for client-specific e-commerce requirements.</w:t>
      </w:r>
    </w:p>
    <w:p w14:paraId="15AC92F9" w14:textId="0652E2A0" w:rsidR="008E1FE2" w:rsidRDefault="00000000">
      <w:pPr>
        <w:pStyle w:val="ListBullet"/>
        <w:spacing w:after="20"/>
      </w:pPr>
      <w:r>
        <w:t xml:space="preserve"> </w:t>
      </w:r>
      <w:r w:rsidR="007A0FD3">
        <w:t>R</w:t>
      </w:r>
      <w:r>
        <w:t>esolved order placement</w:t>
      </w:r>
      <w:r w:rsidR="007A0FD3">
        <w:t xml:space="preserve"> and payment </w:t>
      </w:r>
      <w:r>
        <w:t xml:space="preserve"> failures during Tier-3 production support.</w:t>
      </w:r>
    </w:p>
    <w:p w14:paraId="188F2996" w14:textId="77777777" w:rsidR="008E1FE2" w:rsidRDefault="00000000">
      <w:pPr>
        <w:pStyle w:val="ListBullet"/>
        <w:spacing w:after="100"/>
      </w:pPr>
      <w:r>
        <w:t>Partnered with cross-functional teams to fix backend issues and improve platform stability during peak traffic.</w:t>
      </w:r>
    </w:p>
    <w:p w14:paraId="473B0BC6" w14:textId="77777777" w:rsidR="008E1FE2" w:rsidRDefault="00000000">
      <w:pPr>
        <w:pStyle w:val="Heading1"/>
        <w:spacing w:before="120" w:after="60"/>
      </w:pPr>
      <w:r>
        <w:t>PROJECTS</w:t>
      </w:r>
    </w:p>
    <w:p w14:paraId="3F3F922E" w14:textId="77777777" w:rsidR="008E1FE2" w:rsidRDefault="00000000">
      <w:pPr>
        <w:spacing w:after="40"/>
      </w:pPr>
      <w:r>
        <w:rPr>
          <w:b/>
        </w:rPr>
        <w:t>E-commerce Web Application | Python, Flask, AWS</w:t>
      </w:r>
    </w:p>
    <w:p w14:paraId="04D7D418" w14:textId="77777777" w:rsidR="008E1FE2" w:rsidRDefault="00000000">
      <w:pPr>
        <w:pStyle w:val="ListBullet"/>
        <w:spacing w:after="20"/>
      </w:pPr>
      <w:r>
        <w:t>Deployed a full-stack e-commerce application on AWS using EC2, RDS, S3, SES, and VPC components.</w:t>
      </w:r>
    </w:p>
    <w:p w14:paraId="66F046FA" w14:textId="77777777" w:rsidR="008E1FE2" w:rsidRDefault="00000000">
      <w:pPr>
        <w:pStyle w:val="ListBullet"/>
        <w:spacing w:after="20"/>
      </w:pPr>
      <w:r>
        <w:t>Built storefront, cart, and checkout workflows with Flask, JavaScript, Bootstrap, and responsive UI patterns.</w:t>
      </w:r>
    </w:p>
    <w:p w14:paraId="2ADFCFBF" w14:textId="77777777" w:rsidR="008E1FE2" w:rsidRDefault="00000000">
      <w:pPr>
        <w:pStyle w:val="ListBullet"/>
        <w:spacing w:after="100"/>
      </w:pPr>
      <w:r>
        <w:t>Applied IAM roles and security groups to enforce least-privilege access in a production-style environment.</w:t>
      </w:r>
    </w:p>
    <w:p w14:paraId="67318D94" w14:textId="77777777" w:rsidR="008E1FE2" w:rsidRDefault="00000000">
      <w:pPr>
        <w:spacing w:after="40"/>
      </w:pPr>
      <w:r>
        <w:rPr>
          <w:b/>
        </w:rPr>
        <w:t>Book E-Shopping | Java, Spring Boot, MySQL</w:t>
      </w:r>
    </w:p>
    <w:p w14:paraId="731153A2" w14:textId="77777777" w:rsidR="008E1FE2" w:rsidRDefault="00000000">
      <w:pPr>
        <w:pStyle w:val="ListBullet"/>
        <w:spacing w:after="20"/>
      </w:pPr>
      <w:r>
        <w:t>Built an online bookstore with registration, JWT authentication, rental and purchase flows, and admin inventory management.</w:t>
      </w:r>
    </w:p>
    <w:p w14:paraId="7AC26B21" w14:textId="77777777" w:rsidR="008E1FE2" w:rsidRDefault="00000000">
      <w:pPr>
        <w:pStyle w:val="ListBullet"/>
        <w:spacing w:after="100"/>
      </w:pPr>
      <w:r>
        <w:lastRenderedPageBreak/>
        <w:t>Developed end-to-end backend and server-rendered workflows using Spring Boot, JSP, and MySQL.</w:t>
      </w:r>
    </w:p>
    <w:p w14:paraId="0F94C5CE" w14:textId="77777777" w:rsidR="008E1FE2" w:rsidRDefault="00000000">
      <w:pPr>
        <w:pStyle w:val="Heading1"/>
        <w:spacing w:before="120" w:after="60"/>
      </w:pPr>
      <w:r>
        <w:t>EDUCATION</w:t>
      </w:r>
    </w:p>
    <w:p w14:paraId="59752A34" w14:textId="77777777" w:rsidR="008E1FE2" w:rsidRDefault="00000000">
      <w:pPr>
        <w:spacing w:after="20"/>
      </w:pPr>
      <w:r>
        <w:rPr>
          <w:b/>
        </w:rPr>
        <w:t>University of Central Missouri | Master of Science in Computer Science | Aug 2022 - May 2024</w:t>
      </w:r>
    </w:p>
    <w:p w14:paraId="7EE0F9D5" w14:textId="77777777" w:rsidR="008E1FE2" w:rsidRDefault="00000000">
      <w:pPr>
        <w:spacing w:after="60"/>
      </w:pPr>
      <w:r>
        <w:t>CGPA: 3.4</w:t>
      </w:r>
    </w:p>
    <w:p w14:paraId="17DD64A1" w14:textId="77777777" w:rsidR="008E1FE2" w:rsidRDefault="00000000">
      <w:pPr>
        <w:spacing w:after="100"/>
      </w:pPr>
      <w:r>
        <w:rPr>
          <w:b/>
        </w:rPr>
        <w:t>Amrita Vishwa Vidyapeetham | Bachelor of Technology in Computer Science | Jul 2017 - May 2021</w:t>
      </w:r>
    </w:p>
    <w:p w14:paraId="236A3EE5" w14:textId="77777777" w:rsidR="008E1FE2" w:rsidRDefault="00000000">
      <w:pPr>
        <w:pStyle w:val="Heading1"/>
        <w:spacing w:before="120" w:after="60"/>
      </w:pPr>
      <w:r>
        <w:t>CERTIFICATIONS</w:t>
      </w:r>
    </w:p>
    <w:p w14:paraId="3DFB98D4" w14:textId="77777777" w:rsidR="008E1FE2" w:rsidRDefault="00000000">
      <w:pPr>
        <w:spacing w:after="0"/>
      </w:pPr>
      <w:r>
        <w:t>AWS Academy Cloud Foundations (2023) | AWS Academy Cloud Architecting (2023) | Oracle Java Explorer (2022) | Git from Scratch, LinkedIn Learning (2022)</w:t>
      </w:r>
    </w:p>
    <w:sectPr w:rsidR="008E1FE2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262A3B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984877">
    <w:abstractNumId w:val="8"/>
  </w:num>
  <w:num w:numId="2" w16cid:durableId="1518545412">
    <w:abstractNumId w:val="6"/>
  </w:num>
  <w:num w:numId="3" w16cid:durableId="249848268">
    <w:abstractNumId w:val="5"/>
  </w:num>
  <w:num w:numId="4" w16cid:durableId="2124302121">
    <w:abstractNumId w:val="4"/>
  </w:num>
  <w:num w:numId="5" w16cid:durableId="1640645592">
    <w:abstractNumId w:val="7"/>
  </w:num>
  <w:num w:numId="6" w16cid:durableId="539128873">
    <w:abstractNumId w:val="3"/>
  </w:num>
  <w:num w:numId="7" w16cid:durableId="1825000094">
    <w:abstractNumId w:val="2"/>
  </w:num>
  <w:num w:numId="8" w16cid:durableId="342361496">
    <w:abstractNumId w:val="1"/>
  </w:num>
  <w:num w:numId="9" w16cid:durableId="806701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712"/>
    <w:rsid w:val="00123031"/>
    <w:rsid w:val="0015074B"/>
    <w:rsid w:val="0029639D"/>
    <w:rsid w:val="00326F90"/>
    <w:rsid w:val="00383D75"/>
    <w:rsid w:val="00384F4B"/>
    <w:rsid w:val="0042158B"/>
    <w:rsid w:val="004C6A0C"/>
    <w:rsid w:val="004F72EC"/>
    <w:rsid w:val="005832D1"/>
    <w:rsid w:val="005B7B8C"/>
    <w:rsid w:val="00624F93"/>
    <w:rsid w:val="006874E6"/>
    <w:rsid w:val="007A0FD3"/>
    <w:rsid w:val="008A7B23"/>
    <w:rsid w:val="008E1FE2"/>
    <w:rsid w:val="00AA1D8D"/>
    <w:rsid w:val="00B47730"/>
    <w:rsid w:val="00CB0664"/>
    <w:rsid w:val="00E03D7E"/>
    <w:rsid w:val="00E379B3"/>
    <w:rsid w:val="00F2363C"/>
    <w:rsid w:val="00F610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2011DD"/>
  <w14:defaultImageDpi w14:val="300"/>
  <w15:docId w15:val="{51E9026C-A093-438F-BA57-3CCD8ED0B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492</Words>
  <Characters>2993</Characters>
  <Application>Microsoft Office Word</Application>
  <DocSecurity>0</DocSecurity>
  <Lines>48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Naveen Kalakata</cp:lastModifiedBy>
  <cp:revision>3</cp:revision>
  <cp:lastPrinted>2026-03-21T03:44:00Z</cp:lastPrinted>
  <dcterms:created xsi:type="dcterms:W3CDTF">2026-03-21T03:43:00Z</dcterms:created>
  <dcterms:modified xsi:type="dcterms:W3CDTF">2026-03-21T03:50:00Z</dcterms:modified>
  <cp:category/>
  <dc:identifier/>
  <dc:language/>
</cp:coreProperties>
</file>